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Architecture Review Request</w:t>
      </w:r>
    </w:p>
    <w:p>
      <w:r>
        <w:t>I had another AI independently audit the repository after onboarding. It produced findings that appear to contradict parts of our architectural documentation. I am attaching that audit report.</w:t>
      </w:r>
    </w:p>
    <w:p>
      <w:pPr>
        <w:pStyle w:val="Heading2"/>
      </w:pPr>
      <w:r>
        <w:t>Please review the audit</w:t>
      </w:r>
    </w:p>
    <w:p>
      <w:pPr>
        <w:pStyle w:val="ListBullet"/>
      </w:pPr>
      <w:r>
        <w:t>Do not accept or reject the audit automatically. Perform your own architectural review.</w:t>
      </w:r>
    </w:p>
    <w:p>
      <w:pPr>
        <w:pStyle w:val="ListBullet"/>
      </w:pPr>
      <w:r>
        <w:t>For each major finding, state whether you Agree, Partially Agree, or Disagree, and explain why.</w:t>
      </w:r>
    </w:p>
    <w:p>
      <w:pPr>
        <w:pStyle w:val="ListBullet"/>
      </w:pPr>
      <w:r>
        <w:t>Clearly distinguish between: Current production runtime, Intended/target architecture, Experimental or staged work, Archived or obsolete code.</w:t>
      </w:r>
    </w:p>
    <w:p>
      <w:pPr>
        <w:pStyle w:val="ListBullet"/>
      </w:pPr>
      <w:r>
        <w:t>If the audit misunderstood something, explain exactly what it misunderstood.</w:t>
      </w:r>
    </w:p>
    <w:p>
      <w:pPr>
        <w:pStyle w:val="ListBullet"/>
      </w:pPr>
      <w:r>
        <w:t>If the audit is correct, explain whether the implementation should change or the documentation should change.</w:t>
      </w:r>
    </w:p>
    <w:p>
      <w:pPr>
        <w:pStyle w:val="ListBullet"/>
      </w:pPr>
      <w:r>
        <w:t>Answer these questions:</w:t>
        <w:br/>
        <w:t>- Was Architecture C intentionally abandoned?</w:t>
        <w:br/>
        <w:t>- Is the deterministic recorder the intended long-term runtime?</w:t>
        <w:br/>
        <w:t>- Were the Recognition Pipeline, Enrichment Pipeline, Application Knowledge Model, and Generation Pipeline always intended to become the future runtime?</w:t>
        <w:br/>
        <w:t>- Which architecture should all future development follow?</w:t>
      </w:r>
    </w:p>
    <w:p>
      <w:pPr>
        <w:pStyle w:val="ListBullet"/>
      </w:pPr>
      <w:r>
        <w:t>Do not modify any code yet. I want architectural clarity before implementation.</w:t>
      </w:r>
    </w:p>
    <w:p>
      <w:pPr>
        <w:pStyle w:val="Heading2"/>
      </w:pPr>
      <w:r>
        <w:t>Attached Material</w:t>
      </w:r>
    </w:p>
    <w:p>
      <w:r>
        <w:t>Please use the attached Architecture Audit Report as an independent audit. Validate or refute its conclusions using your understanding of the project's evolution and original architectural intent.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