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CmdRunner Smart Recorder</w:t>
      </w:r>
    </w:p>
    <w:p>
      <w:pPr>
        <w:pStyle w:val="Heading1"/>
      </w:pPr>
      <w:r>
        <w:t>Milestone – Enterprise File Transfer Recording</w:t>
      </w:r>
    </w:p>
    <w:p>
      <w:pPr>
        <w:pStyle w:val="Heading2"/>
      </w:pPr>
      <w:r>
        <w:t>Objective</w:t>
      </w:r>
    </w:p>
    <w:p>
      <w:r>
        <w:t>Implement comprehensive File Upload and File Download recording using the existing Interaction Registry and recording pipeline. The goal is to support common file transfer workflows used in enterprise web applications while preserving the existing architecture.</w:t>
      </w:r>
    </w:p>
    <w:p>
      <w:pPr>
        <w:pStyle w:val="Heading2"/>
      </w:pPr>
      <w:r>
        <w:t>Architecture Requirements</w:t>
      </w:r>
    </w:p>
    <w:p>
      <w:r>
        <w:t>Reuse the existing recording pipeline:</w:t>
        <w:br/>
        <w:br/>
        <w:t>Browser Action</w:t>
        <w:br/>
        <w:t>↓</w:t>
        <w:br/>
        <w:t>Recorder</w:t>
        <w:br/>
        <w:t>↓</w:t>
        <w:br/>
        <w:t>Element Identity</w:t>
        <w:br/>
        <w:t>↓</w:t>
        <w:br/>
        <w:t>AI Understanding</w:t>
        <w:br/>
        <w:t>↓</w:t>
        <w:br/>
        <w:t>Plain English Step</w:t>
        <w:br/>
        <w:t>↓</w:t>
        <w:br/>
        <w:t>Execution JSON</w:t>
        <w:br/>
        <w:t>↓</w:t>
        <w:br/>
        <w:t>Repository</w:t>
        <w:br/>
        <w:br/>
        <w:t>Do not redesign the architecture. Implement File Transfer support through the existing Interaction Registry.</w:t>
      </w:r>
    </w:p>
    <w:p>
      <w:pPr>
        <w:pStyle w:val="Heading2"/>
      </w:pPr>
      <w:r>
        <w:t>Functional Requirements</w:t>
      </w:r>
    </w:p>
    <w:p>
      <w:pPr>
        <w:pStyle w:val="Heading3"/>
      </w:pPr>
      <w:r>
        <w:t>File Upload</w:t>
      </w:r>
    </w:p>
    <w:p>
      <w:pPr>
        <w:pStyle w:val="ListBullet"/>
      </w:pPr>
      <w:r>
        <w:t>Capture opening the file chooser.</w:t>
      </w:r>
    </w:p>
    <w:p>
      <w:pPr>
        <w:pStyle w:val="ListBullet"/>
      </w:pPr>
      <w:r>
        <w:t>Capture selected file(s).</w:t>
      </w:r>
    </w:p>
    <w:p>
      <w:pPr>
        <w:pStyle w:val="ListBullet"/>
      </w:pPr>
      <w:r>
        <w:t>Capture upload completion when detectable.</w:t>
      </w:r>
    </w:p>
    <w:p>
      <w:pPr>
        <w:pStyle w:val="ListBullet"/>
      </w:pPr>
      <w:r>
        <w:t>Example: Upload "resume.pdf" to Resume.</w:t>
      </w:r>
    </w:p>
    <w:p>
      <w:pPr>
        <w:pStyle w:val="ListBullet"/>
      </w:pPr>
      <w:r>
        <w:t>Example: Upload "invoice.xlsx" to Supporting Documents.</w:t>
      </w:r>
    </w:p>
    <w:p>
      <w:pPr>
        <w:pStyle w:val="ListBullet"/>
      </w:pPr>
      <w:r>
        <w:t>Example: Upload 3 files to Attachments.</w:t>
      </w:r>
    </w:p>
    <w:p>
      <w:pPr>
        <w:pStyle w:val="Heading3"/>
      </w:pPr>
      <w:r>
        <w:t>File Download</w:t>
      </w:r>
    </w:p>
    <w:p>
      <w:pPr>
        <w:pStyle w:val="ListBullet"/>
      </w:pPr>
      <w:r>
        <w:t>Capture click on a download action.</w:t>
      </w:r>
    </w:p>
    <w:p>
      <w:pPr>
        <w:pStyle w:val="ListBullet"/>
      </w:pPr>
      <w:r>
        <w:t>Detect actual browser download.</w:t>
      </w:r>
    </w:p>
    <w:p>
      <w:pPr>
        <w:pStyle w:val="ListBullet"/>
      </w:pPr>
      <w:r>
        <w:t>Capture downloaded filename when available.</w:t>
      </w:r>
    </w:p>
    <w:p>
      <w:pPr>
        <w:pStyle w:val="ListBullet"/>
      </w:pPr>
      <w:r>
        <w:t>Capture download completion when detectable.</w:t>
      </w:r>
    </w:p>
    <w:p>
      <w:pPr>
        <w:pStyle w:val="ListBullet"/>
      </w:pPr>
      <w:r>
        <w:t>Example: Download "Monthly Report.pdf".</w:t>
      </w:r>
    </w:p>
    <w:p>
      <w:pPr>
        <w:pStyle w:val="ListBullet"/>
      </w:pPr>
      <w:r>
        <w:t>Example: Download "Invoice.xlsx".</w:t>
      </w:r>
    </w:p>
    <w:p>
      <w:pPr>
        <w:pStyle w:val="ListBullet"/>
      </w:pPr>
      <w:r>
        <w:t>Example: Download "TestResults.zip".</w:t>
      </w:r>
    </w:p>
    <w:p>
      <w:pPr>
        <w:pStyle w:val="Heading2"/>
      </w:pPr>
      <w:r>
        <w:t>AI Understanding</w:t>
      </w:r>
    </w:p>
    <w:p>
      <w:pPr>
        <w:pStyle w:val="ListBullet"/>
      </w:pPr>
      <w:r>
        <w:t>Generate Business Name.</w:t>
      </w:r>
    </w:p>
    <w:p>
      <w:pPr>
        <w:pStyle w:val="ListBullet"/>
      </w:pPr>
      <w:r>
        <w:t>Generate Control Type (File Upload / File Download).</w:t>
      </w:r>
    </w:p>
    <w:p>
      <w:pPr>
        <w:pStyle w:val="ListBullet"/>
      </w:pPr>
      <w:r>
        <w:t>Generate Intent.</w:t>
      </w:r>
    </w:p>
    <w:p>
      <w:pPr>
        <w:pStyle w:val="ListBullet"/>
      </w:pPr>
      <w:r>
        <w:t>Generate Confidence Score.</w:t>
      </w:r>
    </w:p>
    <w:p>
      <w:pPr>
        <w:pStyle w:val="Heading2"/>
      </w:pPr>
      <w:r>
        <w:t>Plain English Step Generation</w:t>
      </w:r>
    </w:p>
    <w:p>
      <w:pPr>
        <w:pStyle w:val="ListBullet"/>
      </w:pPr>
      <w:r>
        <w:t>Upload "resume.pdf" to the Resume field.</w:t>
      </w:r>
    </w:p>
    <w:p>
      <w:pPr>
        <w:pStyle w:val="ListBullet"/>
      </w:pPr>
      <w:r>
        <w:t>Upload "invoice.xlsx" to Supporting Documents.</w:t>
      </w:r>
    </w:p>
    <w:p>
      <w:pPr>
        <w:pStyle w:val="ListBullet"/>
      </w:pPr>
      <w:r>
        <w:t>Download "Monthly Report.pdf".</w:t>
      </w:r>
    </w:p>
    <w:p>
      <w:pPr>
        <w:pStyle w:val="ListBullet"/>
      </w:pPr>
      <w:r>
        <w:t>Download "TestResults.zip".</w:t>
      </w:r>
    </w:p>
    <w:p>
      <w:pPr>
        <w:pStyle w:val="Heading2"/>
      </w:pPr>
      <w:r>
        <w:t>Execution JSON</w:t>
      </w:r>
    </w:p>
    <w:p>
      <w:r>
        <w:t>Upload Example</w:t>
      </w:r>
    </w:p>
    <w:p>
      <w:r>
        <w:t>{</w:t>
        <w:br/>
        <w:t xml:space="preserve">  "action": "file_upload",</w:t>
        <w:br/>
        <w:t xml:space="preserve">  "files": [</w:t>
        <w:br/>
        <w:t xml:space="preserve">    {</w:t>
        <w:br/>
        <w:t xml:space="preserve">      "name": "resume.pdf",</w:t>
        <w:br/>
        <w:t xml:space="preserve">      "type": "application/pdf"</w:t>
        <w:br/>
        <w:t xml:space="preserve">    }</w:t>
        <w:br/>
        <w:t xml:space="preserve">  ]</w:t>
        <w:br/>
        <w:t>}</w:t>
      </w:r>
    </w:p>
    <w:p>
      <w:r>
        <w:t>Download Example</w:t>
      </w:r>
    </w:p>
    <w:p>
      <w:r>
        <w:t>{</w:t>
        <w:br/>
        <w:t xml:space="preserve">  "action": "file_download",</w:t>
        <w:br/>
        <w:t xml:space="preserve">  "fileName": "Monthly Report.pdf"</w:t>
        <w:br/>
        <w:t>}</w:t>
      </w:r>
    </w:p>
    <w:p>
      <w:pPr>
        <w:pStyle w:val="ListBullet"/>
      </w:pPr>
      <w:r>
        <w:t>Reuse Action ID.</w:t>
      </w:r>
    </w:p>
    <w:p>
      <w:pPr>
        <w:pStyle w:val="ListBullet"/>
      </w:pPr>
      <w:r>
        <w:t>Reuse Element ID.</w:t>
      </w:r>
    </w:p>
    <w:p>
      <w:pPr>
        <w:pStyle w:val="ListBullet"/>
      </w:pPr>
      <w:r>
        <w:t>Reuse iframeContext.</w:t>
      </w:r>
    </w:p>
    <w:p>
      <w:pPr>
        <w:pStyle w:val="ListBullet"/>
      </w:pPr>
      <w:r>
        <w:t>Reuse Screenshot.</w:t>
      </w:r>
    </w:p>
    <w:p>
      <w:pPr>
        <w:pStyle w:val="ListBullet"/>
      </w:pPr>
      <w:r>
        <w:t>Reuse Repository.</w:t>
      </w:r>
    </w:p>
    <w:p>
      <w:pPr>
        <w:pStyle w:val="Heading2"/>
      </w:pPr>
      <w:r>
        <w:t>Research Phase</w:t>
      </w:r>
    </w:p>
    <w:p>
      <w:r>
        <w:t>Evaluate support for common implementations.</w:t>
      </w:r>
    </w:p>
    <w:p>
      <w:pPr>
        <w:pStyle w:val="Heading3"/>
      </w:pPr>
      <w:r>
        <w:t>Upload</w:t>
      </w:r>
    </w:p>
    <w:p>
      <w:pPr>
        <w:pStyle w:val="ListBullet"/>
      </w:pPr>
      <w:r>
        <w:t>Native HTML File Input</w:t>
      </w:r>
    </w:p>
    <w:p>
      <w:pPr>
        <w:pStyle w:val="ListBullet"/>
      </w:pPr>
      <w:r>
        <w:t>Drag &amp; Drop Upload</w:t>
      </w:r>
    </w:p>
    <w:p>
      <w:pPr>
        <w:pStyle w:val="ListBullet"/>
      </w:pPr>
      <w:r>
        <w:t>Material UI Upload</w:t>
      </w:r>
    </w:p>
    <w:p>
      <w:pPr>
        <w:pStyle w:val="ListBullet"/>
      </w:pPr>
      <w:r>
        <w:t>Ant Design Upload</w:t>
      </w:r>
    </w:p>
    <w:p>
      <w:pPr>
        <w:pStyle w:val="ListBullet"/>
      </w:pPr>
      <w:r>
        <w:t>React Dropzone</w:t>
      </w:r>
    </w:p>
    <w:p>
      <w:pPr>
        <w:pStyle w:val="ListBullet"/>
      </w:pPr>
      <w:r>
        <w:t>Enterprise Upload Components</w:t>
      </w:r>
    </w:p>
    <w:p>
      <w:pPr>
        <w:pStyle w:val="Heading3"/>
      </w:pPr>
      <w:r>
        <w:t>Download</w:t>
      </w:r>
    </w:p>
    <w:p>
      <w:pPr>
        <w:pStyle w:val="ListBullet"/>
      </w:pPr>
      <w:r>
        <w:t>Native browser download</w:t>
      </w:r>
    </w:p>
    <w:p>
      <w:pPr>
        <w:pStyle w:val="ListBullet"/>
      </w:pPr>
      <w:r>
        <w:t>Blob downloads</w:t>
      </w:r>
    </w:p>
    <w:p>
      <w:pPr>
        <w:pStyle w:val="ListBullet"/>
      </w:pPr>
      <w:r>
        <w:t>Object URL downloads</w:t>
      </w:r>
    </w:p>
    <w:p>
      <w:pPr>
        <w:pStyle w:val="ListBullet"/>
      </w:pPr>
      <w:r>
        <w:t>Direct file links</w:t>
      </w:r>
    </w:p>
    <w:p>
      <w:pPr>
        <w:pStyle w:val="ListBullet"/>
      </w:pPr>
      <w:r>
        <w:t>Generated downloads</w:t>
      </w:r>
    </w:p>
    <w:p>
      <w:pPr>
        <w:pStyle w:val="ListBullet"/>
      </w:pPr>
      <w:r>
        <w:t>ZIP downloads</w:t>
      </w:r>
    </w:p>
    <w:p>
      <w:pPr>
        <w:pStyle w:val="ListBullet"/>
      </w:pPr>
      <w:r>
        <w:t>PDF downloads</w:t>
      </w:r>
    </w:p>
    <w:p>
      <w:pPr>
        <w:pStyle w:val="ListBullet"/>
      </w:pPr>
      <w:r>
        <w:t>Excel downloads</w:t>
      </w:r>
    </w:p>
    <w:p>
      <w:r>
        <w:t>Document the detection strategy, browser limitations, and framework-specific considerations.</w:t>
      </w:r>
    </w:p>
    <w:p>
      <w:pPr>
        <w:pStyle w:val="Heading2"/>
      </w:pPr>
      <w:r>
        <w:t>Acceptance Criteria</w:t>
      </w:r>
    </w:p>
    <w:p>
      <w:pPr>
        <w:pStyle w:val="ListBullet"/>
      </w:pPr>
      <w:r>
        <w:t>File Upload works across common implementations.</w:t>
      </w:r>
    </w:p>
    <w:p>
      <w:pPr>
        <w:pStyle w:val="ListBullet"/>
      </w:pPr>
      <w:r>
        <w:t>File Download is detected correctly.</w:t>
      </w:r>
    </w:p>
    <w:p>
      <w:pPr>
        <w:pStyle w:val="ListBullet"/>
      </w:pPr>
      <w:r>
        <w:t>Plain English steps are generated.</w:t>
      </w:r>
    </w:p>
    <w:p>
      <w:pPr>
        <w:pStyle w:val="ListBullet"/>
      </w:pPr>
      <w:r>
        <w:t>Execution JSON is generated correctly.</w:t>
      </w:r>
    </w:p>
    <w:p>
      <w:pPr>
        <w:pStyle w:val="ListBullet"/>
      </w:pPr>
      <w:r>
        <w:t>Existing functionality continues to work without regression.</w:t>
      </w:r>
    </w:p>
    <w:p>
      <w:pPr>
        <w:pStyle w:val="ListBullet"/>
      </w:pPr>
      <w:r>
        <w:t>All existing tests pass.</w:t>
      </w:r>
    </w:p>
    <w:p>
      <w:pPr>
        <w:pStyle w:val="ListBullet"/>
      </w:pPr>
      <w:r>
        <w:t>New tests are added for Upload and Download.</w:t>
      </w:r>
    </w:p>
    <w:p>
      <w:pPr>
        <w:pStyle w:val="Heading2"/>
      </w:pPr>
      <w:r>
        <w:t>Why Combine Upload &amp; Download?</w:t>
      </w:r>
    </w:p>
    <w:p>
      <w:r>
        <w:t>Together they form a complete File Transfer capability. This enables CmdRunner to understand both directions of file movement within enterprise workflows.</w:t>
      </w:r>
    </w:p>
    <w:p>
      <w:pPr>
        <w:pStyle w:val="Heading2"/>
      </w:pPr>
      <w:r>
        <w:t>Important Requirement for Downloads</w:t>
      </w:r>
    </w:p>
    <w:p>
      <w:r>
        <w:t>Record only successful downloads. Do not assume a download occurred simply because a Download button was clicked. Record the download only when the browser actually starts downloading a file and capture the filename whenever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