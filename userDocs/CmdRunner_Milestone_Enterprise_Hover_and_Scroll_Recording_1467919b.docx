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CmdRunner Smart Recorder</w:t>
      </w:r>
    </w:p>
    <w:p>
      <w:pPr>
        <w:pStyle w:val="Heading1"/>
      </w:pPr>
      <w:r>
        <w:t>Milestone – Enterprise Hover &amp; Scroll Recording</w:t>
      </w:r>
    </w:p>
    <w:p>
      <w:pPr>
        <w:pStyle w:val="Heading2"/>
      </w:pPr>
      <w:r>
        <w:t>Objective</w:t>
      </w:r>
    </w:p>
    <w:p>
      <w:r>
        <w:t>Implement comprehensive Hover and Scroll recording using the existing Interaction Registry and recording pipeline. The objective is to support meaningful user interactions across modern web applications while preserving the current architecture.</w:t>
      </w:r>
    </w:p>
    <w:p>
      <w:pPr>
        <w:pStyle w:val="Heading2"/>
      </w:pPr>
      <w:r>
        <w:t>Architecture Requirements</w:t>
      </w:r>
    </w:p>
    <w:p>
      <w:r>
        <w:t>Reuse the existing recording pipeline:</w:t>
        <w:br/>
        <w:br/>
        <w:t>Browser Action</w:t>
        <w:br/>
        <w:t>↓</w:t>
        <w:br/>
        <w:t>Recorder</w:t>
        <w:br/>
        <w:t>↓</w:t>
        <w:br/>
        <w:t>Element Identity</w:t>
        <w:br/>
        <w:t>↓</w:t>
        <w:br/>
        <w:t>AI Understanding</w:t>
        <w:br/>
        <w:t>↓</w:t>
        <w:br/>
        <w:t>Plain English Step</w:t>
        <w:br/>
        <w:t>↓</w:t>
        <w:br/>
        <w:t>Execution JSON</w:t>
        <w:br/>
        <w:t>↓</w:t>
        <w:br/>
        <w:t>Repository</w:t>
        <w:br/>
        <w:br/>
        <w:t>Do not redesign the architecture.</w:t>
        <w:br/>
        <w:t>Implement Hover and Scroll through the existing Interaction Registry.</w:t>
      </w:r>
    </w:p>
    <w:p>
      <w:pPr>
        <w:pStyle w:val="Heading2"/>
      </w:pPr>
      <w:r>
        <w:t>Research Phase</w:t>
      </w:r>
    </w:p>
    <w:p>
      <w:pPr>
        <w:pStyle w:val="Heading3"/>
      </w:pPr>
      <w:r>
        <w:t>Hover</w:t>
      </w:r>
    </w:p>
    <w:p>
      <w:r>
        <w:t>Evaluate support for:</w:t>
      </w:r>
    </w:p>
    <w:p>
      <w:pPr>
        <w:pStyle w:val="ListBullet"/>
      </w:pPr>
      <w:r>
        <w:t>Native HTML elements</w:t>
      </w:r>
    </w:p>
    <w:p>
      <w:pPr>
        <w:pStyle w:val="ListBullet"/>
      </w:pPr>
      <w:r>
        <w:t>Dropdown menus</w:t>
      </w:r>
    </w:p>
    <w:p>
      <w:pPr>
        <w:pStyle w:val="ListBullet"/>
      </w:pPr>
      <w:r>
        <w:t>Navigation menus</w:t>
      </w:r>
    </w:p>
    <w:p>
      <w:pPr>
        <w:pStyle w:val="ListBullet"/>
      </w:pPr>
      <w:r>
        <w:t>Tooltips</w:t>
      </w:r>
    </w:p>
    <w:p>
      <w:pPr>
        <w:pStyle w:val="ListBullet"/>
      </w:pPr>
      <w:r>
        <w:t>Material UI components</w:t>
      </w:r>
    </w:p>
    <w:p>
      <w:pPr>
        <w:pStyle w:val="ListBullet"/>
      </w:pPr>
      <w:r>
        <w:t>Ant Design components</w:t>
      </w:r>
    </w:p>
    <w:p>
      <w:pPr>
        <w:pStyle w:val="ListBullet"/>
      </w:pPr>
      <w:r>
        <w:t>Custom React/Angular components</w:t>
      </w:r>
    </w:p>
    <w:p>
      <w:r>
        <w:t>Document:</w:t>
      </w:r>
    </w:p>
    <w:p>
      <w:pPr>
        <w:pStyle w:val="ListBullet"/>
      </w:pPr>
      <w:r>
        <w:t>When Hover should be recorded.</w:t>
      </w:r>
    </w:p>
    <w:p>
      <w:pPr>
        <w:pStyle w:val="ListBullet"/>
      </w:pPr>
      <w:r>
        <w:t>When Hover should be ignored.</w:t>
      </w:r>
    </w:p>
    <w:p>
      <w:pPr>
        <w:pStyle w:val="ListBullet"/>
      </w:pPr>
      <w:r>
        <w:t>How to avoid noisy recordings caused by normal mouse movement.</w:t>
      </w:r>
    </w:p>
    <w:p>
      <w:pPr>
        <w:pStyle w:val="Heading3"/>
      </w:pPr>
      <w:r>
        <w:t>Scroll</w:t>
      </w:r>
    </w:p>
    <w:p>
      <w:r>
        <w:t>Evaluate support for:</w:t>
      </w:r>
    </w:p>
    <w:p>
      <w:pPr>
        <w:pStyle w:val="ListBullet"/>
      </w:pPr>
      <w:r>
        <w:t>Window scrolling</w:t>
      </w:r>
    </w:p>
    <w:p>
      <w:pPr>
        <w:pStyle w:val="ListBullet"/>
      </w:pPr>
      <w:r>
        <w:t>Scrollable containers</w:t>
      </w:r>
    </w:p>
    <w:p>
      <w:pPr>
        <w:pStyle w:val="ListBullet"/>
      </w:pPr>
      <w:r>
        <w:t>Infinite scrolling</w:t>
      </w:r>
    </w:p>
    <w:p>
      <w:pPr>
        <w:pStyle w:val="ListBullet"/>
      </w:pPr>
      <w:r>
        <w:t>Virtualized lists</w:t>
      </w:r>
    </w:p>
    <w:p>
      <w:pPr>
        <w:pStyle w:val="ListBullet"/>
      </w:pPr>
      <w:r>
        <w:t>Data grids</w:t>
      </w:r>
    </w:p>
    <w:p>
      <w:pPr>
        <w:pStyle w:val="ListBullet"/>
      </w:pPr>
      <w:r>
        <w:t>Side panels</w:t>
      </w:r>
    </w:p>
    <w:p>
      <w:r>
        <w:t>Document:</w:t>
      </w:r>
    </w:p>
    <w:p>
      <w:pPr>
        <w:pStyle w:val="ListBullet"/>
      </w:pPr>
      <w:r>
        <w:t>When Scroll should be recorded.</w:t>
      </w:r>
    </w:p>
    <w:p>
      <w:pPr>
        <w:pStyle w:val="ListBullet"/>
      </w:pPr>
      <w:r>
        <w:t>Meaningful scroll threshold.</w:t>
      </w:r>
    </w:p>
    <w:p>
      <w:pPr>
        <w:pStyle w:val="ListBullet"/>
      </w:pPr>
      <w:r>
        <w:t>How duplicate scroll events will be prevented.</w:t>
      </w:r>
    </w:p>
    <w:p>
      <w:pPr>
        <w:pStyle w:val="Heading2"/>
      </w:pPr>
      <w:r>
        <w:t>Functional Requirements</w:t>
      </w:r>
    </w:p>
    <w:p>
      <w:pPr>
        <w:pStyle w:val="Heading3"/>
      </w:pPr>
      <w:r>
        <w:t>Hover</w:t>
      </w:r>
    </w:p>
    <w:p>
      <w:pPr>
        <w:pStyle w:val="ListBullet"/>
      </w:pPr>
      <w:r>
        <w:t>Record meaningful actions such as Hover over "Flights".</w:t>
      </w:r>
    </w:p>
    <w:p>
      <w:pPr>
        <w:pStyle w:val="ListBullet"/>
      </w:pPr>
      <w:r>
        <w:t>Hover over "Profile Menu".</w:t>
      </w:r>
    </w:p>
    <w:p>
      <w:pPr>
        <w:pStyle w:val="ListBullet"/>
      </w:pPr>
      <w:r>
        <w:t>Hover over "Help".</w:t>
      </w:r>
    </w:p>
    <w:p>
      <w:pPr>
        <w:pStyle w:val="ListBullet"/>
      </w:pPr>
      <w:r>
        <w:t>Do not record every mouse movement.</w:t>
      </w:r>
    </w:p>
    <w:p>
      <w:pPr>
        <w:pStyle w:val="Heading3"/>
      </w:pPr>
      <w:r>
        <w:t>Scroll</w:t>
      </w:r>
    </w:p>
    <w:p>
      <w:pPr>
        <w:pStyle w:val="ListBullet"/>
      </w:pPr>
      <w:r>
        <w:t>Scroll to "Payment Details".</w:t>
      </w:r>
    </w:p>
    <w:p>
      <w:pPr>
        <w:pStyle w:val="ListBullet"/>
      </w:pPr>
      <w:r>
        <w:t>Scroll to "Customer Information".</w:t>
      </w:r>
    </w:p>
    <w:p>
      <w:pPr>
        <w:pStyle w:val="ListBullet"/>
      </w:pPr>
      <w:r>
        <w:t>Scroll to the bottom of the page.</w:t>
      </w:r>
    </w:p>
    <w:p>
      <w:pPr>
        <w:pStyle w:val="ListBullet"/>
      </w:pPr>
      <w:r>
        <w:t>Do not record every scroll event.</w:t>
      </w:r>
    </w:p>
    <w:p>
      <w:pPr>
        <w:pStyle w:val="Heading2"/>
      </w:pPr>
      <w:r>
        <w:t>AI Understanding</w:t>
      </w:r>
    </w:p>
    <w:p>
      <w:pPr>
        <w:pStyle w:val="ListBullet"/>
      </w:pPr>
      <w:r>
        <w:t>Generate Business Name.</w:t>
      </w:r>
    </w:p>
    <w:p>
      <w:pPr>
        <w:pStyle w:val="ListBullet"/>
      </w:pPr>
      <w:r>
        <w:t>Generate Control Type.</w:t>
      </w:r>
    </w:p>
    <w:p>
      <w:pPr>
        <w:pStyle w:val="ListBullet"/>
      </w:pPr>
      <w:r>
        <w:t>Generate Intent.</w:t>
      </w:r>
    </w:p>
    <w:p>
      <w:pPr>
        <w:pStyle w:val="ListBullet"/>
      </w:pPr>
      <w:r>
        <w:t>Generate Confidence Score.</w:t>
      </w:r>
    </w:p>
    <w:p>
      <w:pPr>
        <w:pStyle w:val="Heading2"/>
      </w:pPr>
      <w:r>
        <w:t>Plain English Step Generation</w:t>
      </w:r>
    </w:p>
    <w:p>
      <w:pPr>
        <w:pStyle w:val="ListBullet"/>
      </w:pPr>
      <w:r>
        <w:t>Hover over the "Flights" menu.</w:t>
      </w:r>
    </w:p>
    <w:p>
      <w:pPr>
        <w:pStyle w:val="ListBullet"/>
      </w:pPr>
      <w:r>
        <w:t>Scroll to the "Payment Details" section.</w:t>
      </w:r>
    </w:p>
    <w:p>
      <w:pPr>
        <w:pStyle w:val="ListBullet"/>
      </w:pPr>
      <w:r>
        <w:t>Scroll to the bottom of the page.</w:t>
      </w:r>
    </w:p>
    <w:p>
      <w:pPr>
        <w:pStyle w:val="Heading2"/>
      </w:pPr>
      <w:r>
        <w:t>Execution JSON</w:t>
      </w:r>
    </w:p>
    <w:p>
      <w:r>
        <w:t>Hover Example</w:t>
        <w:br/>
        <w:br/>
        <w:t>{</w:t>
        <w:br/>
        <w:t xml:space="preserve">  "action": "hover"</w:t>
        <w:br/>
        <w:t>}</w:t>
        <w:br/>
        <w:br/>
        <w:t>Scroll Example</w:t>
        <w:br/>
        <w:br/>
        <w:t>{</w:t>
        <w:br/>
        <w:t xml:space="preserve">  "action": "scroll",</w:t>
        <w:br/>
        <w:t xml:space="preserve">  "direction": "down",</w:t>
        <w:br/>
        <w:t xml:space="preserve">  "target": "Payment Details"</w:t>
        <w:br/>
        <w:t>}</w:t>
      </w:r>
    </w:p>
    <w:p>
      <w:pPr>
        <w:pStyle w:val="ListBullet"/>
      </w:pPr>
      <w:r>
        <w:t>Reuse Action ID.</w:t>
      </w:r>
    </w:p>
    <w:p>
      <w:pPr>
        <w:pStyle w:val="ListBullet"/>
      </w:pPr>
      <w:r>
        <w:t>Reuse Element ID.</w:t>
      </w:r>
    </w:p>
    <w:p>
      <w:pPr>
        <w:pStyle w:val="ListBullet"/>
      </w:pPr>
      <w:r>
        <w:t>Reuse iframeContext.</w:t>
      </w:r>
    </w:p>
    <w:p>
      <w:pPr>
        <w:pStyle w:val="ListBullet"/>
      </w:pPr>
      <w:r>
        <w:t>Reuse Screenshot.</w:t>
      </w:r>
    </w:p>
    <w:p>
      <w:pPr>
        <w:pStyle w:val="ListBullet"/>
      </w:pPr>
      <w:r>
        <w:t>Reuse Repository.</w:t>
      </w:r>
    </w:p>
    <w:p>
      <w:pPr>
        <w:pStyle w:val="Heading2"/>
      </w:pPr>
      <w:r>
        <w:t>Interaction Registry Validation</w:t>
      </w:r>
    </w:p>
    <w:p>
      <w:pPr>
        <w:pStyle w:val="ListBullet"/>
      </w:pPr>
      <w:r>
        <w:t>Reuse AI Understanding.</w:t>
      </w:r>
    </w:p>
    <w:p>
      <w:pPr>
        <w:pStyle w:val="ListBullet"/>
      </w:pPr>
      <w:r>
        <w:t>Reuse Step Builder.</w:t>
      </w:r>
    </w:p>
    <w:p>
      <w:pPr>
        <w:pStyle w:val="ListBullet"/>
      </w:pPr>
      <w:r>
        <w:t>Reuse Repository.</w:t>
      </w:r>
    </w:p>
    <w:p>
      <w:pPr>
        <w:pStyle w:val="ListBullet"/>
      </w:pPr>
      <w:r>
        <w:t>Reuse Timeline Renderer.</w:t>
      </w:r>
    </w:p>
    <w:p>
      <w:pPr>
        <w:pStyle w:val="ListBullet"/>
      </w:pPr>
      <w:r>
        <w:t>Reuse Screenshot Service.</w:t>
      </w:r>
    </w:p>
    <w:p>
      <w:pPr>
        <w:pStyle w:val="ListBullet"/>
      </w:pPr>
      <w:r>
        <w:t>Reuse Execution JSON Builder.</w:t>
      </w:r>
    </w:p>
    <w:p>
      <w:pPr>
        <w:pStyle w:val="ListBullet"/>
      </w:pPr>
      <w:r>
        <w:t>Only add the code necessary to support Hover and Scroll.</w:t>
      </w:r>
    </w:p>
    <w:p>
      <w:pPr>
        <w:pStyle w:val="Heading2"/>
      </w:pPr>
      <w:r>
        <w:t>Acceptance Criteria</w:t>
      </w:r>
    </w:p>
    <w:p>
      <w:pPr>
        <w:pStyle w:val="ListBullet"/>
      </w:pPr>
      <w:r>
        <w:t>Meaningful Hover actions are recorded.</w:t>
      </w:r>
    </w:p>
    <w:p>
      <w:pPr>
        <w:pStyle w:val="ListBullet"/>
      </w:pPr>
      <w:r>
        <w:t>Meaningful Scroll actions are recorded.</w:t>
      </w:r>
    </w:p>
    <w:p>
      <w:pPr>
        <w:pStyle w:val="ListBullet"/>
      </w:pPr>
      <w:r>
        <w:t>Duplicate Hover and Scroll events are prevented.</w:t>
      </w:r>
    </w:p>
    <w:p>
      <w:pPr>
        <w:pStyle w:val="ListBullet"/>
      </w:pPr>
      <w:r>
        <w:t>AI generates correct Plain English steps.</w:t>
      </w:r>
    </w:p>
    <w:p>
      <w:pPr>
        <w:pStyle w:val="ListBullet"/>
      </w:pPr>
      <w:r>
        <w:t>Execution JSON is generated correctly.</w:t>
      </w:r>
    </w:p>
    <w:p>
      <w:pPr>
        <w:pStyle w:val="ListBullet"/>
      </w:pPr>
      <w:r>
        <w:t>Existing interactions continue to work without regression.</w:t>
      </w:r>
    </w:p>
    <w:p>
      <w:pPr>
        <w:pStyle w:val="ListBullet"/>
      </w:pPr>
      <w:r>
        <w:t>All existing tests pass.</w:t>
      </w:r>
    </w:p>
    <w:p>
      <w:pPr>
        <w:pStyle w:val="ListBullet"/>
      </w:pPr>
      <w:r>
        <w:t>New tests are added for Hover and Scroll.</w:t>
      </w:r>
    </w:p>
    <w:p>
      <w:pPr>
        <w:pStyle w:val="Heading2"/>
      </w:pPr>
      <w:r>
        <w:t>Deliverables</w:t>
      </w:r>
    </w:p>
    <w:p>
      <w:pPr>
        <w:pStyle w:val="ListBullet"/>
      </w:pPr>
      <w:r>
        <w:t>Hover &amp; Scroll compatibility report.</w:t>
      </w:r>
    </w:p>
    <w:p>
      <w:pPr>
        <w:pStyle w:val="ListBullet"/>
      </w:pPr>
      <w:r>
        <w:t>Supported interaction patterns.</w:t>
      </w:r>
    </w:p>
    <w:p>
      <w:pPr>
        <w:pStyle w:val="ListBullet"/>
      </w:pPr>
      <w:r>
        <w:t>Test summary.</w:t>
      </w:r>
    </w:p>
    <w:p>
      <w:pPr>
        <w:pStyle w:val="ListBullet"/>
      </w:pPr>
      <w:r>
        <w:t>Number of new tests added.</w:t>
      </w:r>
    </w:p>
    <w:p>
      <w:pPr>
        <w:pStyle w:val="ListBullet"/>
      </w:pPr>
      <w:r>
        <w:t>Registry touchpoints required.</w:t>
      </w:r>
    </w:p>
    <w:p>
      <w:pPr>
        <w:pStyle w:val="ListBullet"/>
      </w:pPr>
      <w:r>
        <w:t>Core architecture changes (if any).</w:t>
      </w:r>
    </w:p>
    <w:p>
      <w:pPr>
        <w:pStyle w:val="ListBullet"/>
      </w:pPr>
      <w:r>
        <w:t>Known limitations.</w:t>
      </w:r>
    </w:p>
    <w:p>
      <w:pPr>
        <w:pStyle w:val="Heading2"/>
      </w:pPr>
      <w:r>
        <w:t>Important Design Principle</w:t>
      </w:r>
    </w:p>
    <w:p>
      <w:r>
        <w:t>Only meaningful interactions should be recorded. Avoid recording every mouse movement or small accidental scroll. Record only interactions that contribute to the user's workflow.</w:t>
      </w:r>
    </w:p>
    <w:p>
      <w:pPr>
        <w:pStyle w:val="Heading2"/>
      </w:pPr>
      <w:r>
        <w:t>Why This Milestone?</w:t>
      </w:r>
    </w:p>
    <w:p>
      <w:r>
        <w:t>Hover and Scroll introduce intent-based recording. The focus is on capturing meaningful user actions rather than every browser event, improving the quality of generated test cases while preserving the existing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