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CmdRunner Smart Recorder Extension</w:t>
      </w:r>
    </w:p>
    <w:p>
      <w:pPr>
        <w:pStyle w:val="Heading1"/>
      </w:pPr>
      <w:r>
        <w:t>Milestone 4 – Click Recording + AI Understanding</w:t>
      </w:r>
    </w:p>
    <w:p>
      <w:pPr>
        <w:pStyle w:val="Heading2"/>
      </w:pPr>
      <w:r>
        <w:t>Objective</w:t>
      </w:r>
    </w:p>
    <w:p>
      <w:r>
        <w:t>Capture only click actions and immediately send them to the configured AI provider for business understanding. No JSON generation yet.</w:t>
      </w:r>
    </w:p>
    <w:p>
      <w:pPr>
        <w:pStyle w:val="Heading2"/>
      </w:pPr>
      <w:r>
        <w:t>Business Goal</w:t>
      </w:r>
    </w:p>
    <w:p>
      <w:r>
        <w:t>Implement and validate exactly one end-to-end capability before moving to the next milestone.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Capture only left-click actions.</w:t>
      </w:r>
    </w:p>
    <w:p>
      <w:pPr>
        <w:pStyle w:val="ListBullet"/>
      </w:pPr>
      <w:r>
        <w:t>Assign a unique Action ID.</w:t>
      </w:r>
    </w:p>
    <w:p>
      <w:pPr>
        <w:pStyle w:val="ListBullet"/>
      </w:pPr>
      <w:r>
        <w:t>Capture basic element information (text, tag, role if available).</w:t>
      </w:r>
    </w:p>
    <w:p>
      <w:pPr>
        <w:pStyle w:val="ListBullet"/>
      </w:pPr>
      <w:r>
        <w:t>Send the captured action to the AI Service.</w:t>
      </w:r>
    </w:p>
    <w:p>
      <w:pPr>
        <w:pStyle w:val="ListBullet"/>
      </w:pPr>
      <w:r>
        <w:t>Receive: Business Name, UI Control Type, User Intent and Confidence Score.</w:t>
      </w:r>
    </w:p>
    <w:p>
      <w:pPr>
        <w:pStyle w:val="ListBullet"/>
      </w:pPr>
      <w:r>
        <w:t>Display the AI understanding in the side panel.</w:t>
      </w:r>
    </w:p>
    <w:p>
      <w:pPr>
        <w:pStyle w:val="ListBullet"/>
      </w:pPr>
      <w:r>
        <w:t>Do not capture text entry, hover, dropdowns or other actions.</w:t>
      </w:r>
    </w:p>
    <w:p>
      <w:pPr>
        <w:pStyle w:val="Heading2"/>
      </w:pPr>
      <w:r>
        <w:t>User Flow</w:t>
      </w:r>
    </w:p>
    <w:p>
      <w:r>
        <w:t>Start Recording</w:t>
        <w:br/>
        <w:t>↓</w:t>
        <w:br/>
        <w:t>Perform Click</w:t>
        <w:br/>
        <w:t>↓</w:t>
        <w:br/>
        <w:t>Extension processes the action</w:t>
        <w:br/>
        <w:t>↓</w:t>
        <w:br/>
        <w:t>Verify output in Side Panel</w:t>
        <w:br/>
        <w:t>↓</w:t>
        <w:br/>
        <w:t>Stop Recording</w:t>
      </w:r>
    </w:p>
    <w:p>
      <w:pPr>
        <w:pStyle w:val="Heading2"/>
      </w:pPr>
      <w:r>
        <w:t>Deliverables</w:t>
      </w:r>
    </w:p>
    <w:p>
      <w:pPr>
        <w:pStyle w:val="ListBullet"/>
      </w:pPr>
      <w:r>
        <w:t>Click recording engine</w:t>
      </w:r>
    </w:p>
    <w:p>
      <w:pPr>
        <w:pStyle w:val="ListBullet"/>
      </w:pPr>
      <w:r>
        <w:t>AI request/response pipeline</w:t>
      </w:r>
    </w:p>
    <w:p>
      <w:pPr>
        <w:pStyle w:val="ListBullet"/>
      </w:pPr>
      <w:r>
        <w:t>Live timeline with AI understanding</w:t>
      </w:r>
    </w:p>
    <w:p>
      <w:pPr>
        <w:pStyle w:val="ListBullet"/>
      </w:pPr>
      <w:r>
        <w:t>Temporary action store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Only click actions are recorded.</w:t>
      </w:r>
    </w:p>
    <w:p>
      <w:pPr>
        <w:pStyle w:val="ListBullet"/>
      </w:pPr>
      <w:r>
        <w:t>AI successfully understands each click.</w:t>
      </w:r>
    </w:p>
    <w:p>
      <w:pPr>
        <w:pStyle w:val="ListBullet"/>
      </w:pPr>
      <w:r>
        <w:t>No JSON is generated.</w:t>
      </w:r>
    </w:p>
    <w:p>
      <w:pPr>
        <w:pStyle w:val="ListBullet"/>
      </w:pPr>
      <w:r>
        <w:t>No other action types are recorded.</w:t>
      </w:r>
    </w:p>
    <w:p>
      <w:pPr>
        <w:pStyle w:val="Heading2"/>
      </w:pPr>
      <w:r>
        <w:t>Out of Scope</w:t>
      </w:r>
    </w:p>
    <w:p>
      <w:pPr>
        <w:pStyle w:val="ListBullet"/>
      </w:pPr>
      <w:r>
        <w:t>Text entry</w:t>
      </w:r>
    </w:p>
    <w:p>
      <w:pPr>
        <w:pStyle w:val="ListBullet"/>
      </w:pPr>
      <w:r>
        <w:t>Hover</w:t>
      </w:r>
    </w:p>
    <w:p>
      <w:pPr>
        <w:pStyle w:val="ListBullet"/>
      </w:pPr>
      <w:r>
        <w:t>Dropdown</w:t>
      </w:r>
    </w:p>
    <w:p>
      <w:pPr>
        <w:pStyle w:val="ListBullet"/>
      </w:pPr>
      <w:r>
        <w:t>Checkbox/Radio</w:t>
      </w:r>
    </w:p>
    <w:p>
      <w:pPr>
        <w:pStyle w:val="ListBullet"/>
      </w:pPr>
      <w:r>
        <w:t>CmdRunner upload</w:t>
      </w:r>
    </w:p>
    <w:p>
      <w:pPr>
        <w:pStyle w:val="Heading2"/>
      </w:pPr>
      <w:r>
        <w:t>Note for Drytis</w:t>
      </w:r>
    </w:p>
    <w:p>
      <w:r>
        <w:t>Implement only this milestone. Install the extension, test it on multiple websites, fix issues, and obtain approval before proceeding.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