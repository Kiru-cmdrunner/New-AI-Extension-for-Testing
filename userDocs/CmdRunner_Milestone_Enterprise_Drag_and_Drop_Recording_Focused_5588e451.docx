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CmdRunner Smart Recorder</w:t>
      </w:r>
    </w:p>
    <w:p>
      <w:pPr>
        <w:pStyle w:val="Heading1"/>
      </w:pPr>
      <w:r>
        <w:t>Milestone – Enterprise Drag &amp; Drop Recording</w:t>
      </w:r>
    </w:p>
    <w:p>
      <w:pPr>
        <w:pStyle w:val="Heading2"/>
      </w:pPr>
      <w:r>
        <w:t>Objective</w:t>
      </w:r>
    </w:p>
    <w:p>
      <w:r>
        <w:t>Implement comprehensive Drag &amp; Drop recording using the existing Interaction Registry and recording pipeline. Capture complete drag-and-drop workflows as a single meaningful business action while preserving the existing architecture.</w:t>
      </w:r>
    </w:p>
    <w:p>
      <w:pPr>
        <w:pStyle w:val="Heading2"/>
      </w:pPr>
      <w:r>
        <w:t>Architecture Requirements</w:t>
      </w:r>
    </w:p>
    <w:p>
      <w:r>
        <w:t>Reuse the existing recording pipeline:</w:t>
        <w:br/>
        <w:br/>
        <w:t>Browser Action</w:t>
        <w:br/>
        <w:t>↓</w:t>
        <w:br/>
        <w:t>Recorder</w:t>
        <w:br/>
        <w:t>↓</w:t>
        <w:br/>
        <w:t>Element Identity</w:t>
        <w:br/>
        <w:t>↓</w:t>
        <w:br/>
        <w:t>AI Understanding</w:t>
        <w:br/>
        <w:t>↓</w:t>
        <w:br/>
        <w:t>Plain English Step</w:t>
        <w:br/>
        <w:t>↓</w:t>
        <w:br/>
        <w:t>Execution JSON</w:t>
        <w:br/>
        <w:t>↓</w:t>
        <w:br/>
        <w:t>Repository</w:t>
        <w:br/>
        <w:br/>
        <w:t>Do not redesign the architecture.</w:t>
        <w:br/>
        <w:t>Implement Drag &amp; Drop through the existing Interaction Registry.</w:t>
      </w:r>
    </w:p>
    <w:p>
      <w:pPr>
        <w:pStyle w:val="Heading2"/>
      </w:pPr>
      <w:r>
        <w:t>Research Phase</w:t>
      </w:r>
    </w:p>
    <w:p>
      <w:pPr>
        <w:pStyle w:val="ListBullet"/>
      </w:pPr>
      <w:r>
        <w:t>Evaluate Kanban boards (Jira, Trello, Azure DevOps).</w:t>
      </w:r>
    </w:p>
    <w:p>
      <w:pPr>
        <w:pStyle w:val="ListBullet"/>
      </w:pPr>
      <w:r>
        <w:t>Evaluate CRM applications (Salesforce, HubSpot).</w:t>
      </w:r>
    </w:p>
    <w:p>
      <w:pPr>
        <w:pStyle w:val="ListBullet"/>
      </w:pPr>
      <w:r>
        <w:t>Evaluate file managers (Google Drive, SharePoint, Dropbox).</w:t>
      </w:r>
    </w:p>
    <w:p>
      <w:pPr>
        <w:pStyle w:val="ListBullet"/>
      </w:pPr>
      <w:r>
        <w:t>Evaluate dashboard widget movement.</w:t>
      </w:r>
    </w:p>
    <w:p>
      <w:pPr>
        <w:pStyle w:val="ListBullet"/>
      </w:pPr>
      <w:r>
        <w:t>Evaluate drag-to-upload areas.</w:t>
      </w:r>
    </w:p>
    <w:p>
      <w:pPr>
        <w:pStyle w:val="ListBullet"/>
      </w:pPr>
      <w:r>
        <w:t>Evaluate calendar scheduling.</w:t>
      </w:r>
    </w:p>
    <w:p>
      <w:pPr>
        <w:pStyle w:val="ListBullet"/>
      </w:pPr>
      <w:r>
        <w:t>Evaluate workflow builders.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Support moving "Task A" to "Done".</w:t>
      </w:r>
    </w:p>
    <w:p>
      <w:pPr>
        <w:pStyle w:val="ListBullet"/>
      </w:pPr>
      <w:r>
        <w:t>Support dragging "Resume.pdf" into an upload area.</w:t>
      </w:r>
    </w:p>
    <w:p>
      <w:pPr>
        <w:pStyle w:val="ListBullet"/>
      </w:pPr>
      <w:r>
        <w:t>Support moving dashboard widgets.</w:t>
      </w:r>
    </w:p>
    <w:p>
      <w:pPr>
        <w:pStyle w:val="ListBullet"/>
      </w:pPr>
      <w:r>
        <w:t>Support moving "Folder A" under "Folder B".</w:t>
      </w:r>
    </w:p>
    <w:p>
      <w:pPr>
        <w:pStyle w:val="Heading2"/>
      </w:pPr>
      <w:r>
        <w:t>AI Understanding</w:t>
      </w:r>
    </w:p>
    <w:p>
      <w:pPr>
        <w:pStyle w:val="ListBullet"/>
      </w:pPr>
      <w:r>
        <w:t>Generate Business Name.</w:t>
      </w:r>
    </w:p>
    <w:p>
      <w:pPr>
        <w:pStyle w:val="ListBullet"/>
      </w:pPr>
      <w:r>
        <w:t>Generate Control Type.</w:t>
      </w:r>
    </w:p>
    <w:p>
      <w:pPr>
        <w:pStyle w:val="ListBullet"/>
      </w:pPr>
      <w:r>
        <w:t>Identify Source.</w:t>
      </w:r>
    </w:p>
    <w:p>
      <w:pPr>
        <w:pStyle w:val="ListBullet"/>
      </w:pPr>
      <w:r>
        <w:t>Identify Destination.</w:t>
      </w:r>
    </w:p>
    <w:p>
      <w:pPr>
        <w:pStyle w:val="ListBullet"/>
      </w:pPr>
      <w:r>
        <w:t>Generate Intent.</w:t>
      </w:r>
    </w:p>
    <w:p>
      <w:pPr>
        <w:pStyle w:val="ListBullet"/>
      </w:pPr>
      <w:r>
        <w:t>Generate Confidence Score.</w:t>
      </w:r>
    </w:p>
    <w:p>
      <w:pPr>
        <w:pStyle w:val="Heading2"/>
      </w:pPr>
      <w:r>
        <w:t>Plain English Step Generation</w:t>
      </w:r>
    </w:p>
    <w:p>
      <w:pPr>
        <w:pStyle w:val="ListBullet"/>
      </w:pPr>
      <w:r>
        <w:t>Move "Task A" to "Done".</w:t>
      </w:r>
    </w:p>
    <w:p>
      <w:pPr>
        <w:pStyle w:val="ListBullet"/>
      </w:pPr>
      <w:r>
        <w:t>Move "Invoice.pdf" into the Approved folder.</w:t>
      </w:r>
    </w:p>
    <w:p>
      <w:pPr>
        <w:pStyle w:val="ListBullet"/>
      </w:pPr>
      <w:r>
        <w:t>Upload "Resume.pdf" by dragging it into the upload area.</w:t>
      </w:r>
    </w:p>
    <w:p>
      <w:pPr>
        <w:pStyle w:val="ListBullet"/>
      </w:pPr>
      <w:r>
        <w:t>Move the Sales widget to the top-right section.</w:t>
      </w:r>
    </w:p>
    <w:p>
      <w:pPr>
        <w:pStyle w:val="Heading2"/>
      </w:pPr>
      <w:r>
        <w:t>Execution JSON</w:t>
      </w:r>
    </w:p>
    <w:p>
      <w:r>
        <w:t>Example</w:t>
        <w:br/>
        <w:br/>
        <w:t>{</w:t>
        <w:br/>
        <w:t xml:space="preserve">  "action": "drag_drop",</w:t>
        <w:br/>
        <w:t xml:space="preserve">  "source": "Task A",</w:t>
        <w:br/>
        <w:t xml:space="preserve">  "destination": "Done"</w:t>
        <w:br/>
        <w:t>}</w:t>
      </w:r>
    </w:p>
    <w:p>
      <w:pPr>
        <w:pStyle w:val="ListBullet"/>
      </w:pPr>
      <w:r>
        <w:t>Reuse Action ID.</w:t>
      </w:r>
    </w:p>
    <w:p>
      <w:pPr>
        <w:pStyle w:val="ListBullet"/>
      </w:pPr>
      <w:r>
        <w:t>Reuse Element ID.</w:t>
      </w:r>
    </w:p>
    <w:p>
      <w:pPr>
        <w:pStyle w:val="ListBullet"/>
      </w:pPr>
      <w:r>
        <w:t>Reuse iframeContext.</w:t>
      </w:r>
    </w:p>
    <w:p>
      <w:pPr>
        <w:pStyle w:val="ListBullet"/>
      </w:pPr>
      <w:r>
        <w:t>Reuse Screenshot.</w:t>
      </w:r>
    </w:p>
    <w:p>
      <w:pPr>
        <w:pStyle w:val="ListBullet"/>
      </w:pPr>
      <w:r>
        <w:t>Reuse Repository.</w:t>
      </w:r>
    </w:p>
    <w:p>
      <w:pPr>
        <w:pStyle w:val="Heading2"/>
      </w:pPr>
      <w:r>
        <w:t>Important Design Principle</w:t>
      </w:r>
    </w:p>
    <w:p>
      <w:r>
        <w:t>A complete drag-and-drop operation should generate one meaningful business action, not separate dragstart, dragenter, dragover, drop, and dragend events.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Drag &amp; Drop is detected correctly.</w:t>
      </w:r>
    </w:p>
    <w:p>
      <w:pPr>
        <w:pStyle w:val="ListBullet"/>
      </w:pPr>
      <w:r>
        <w:t>Source and destination are identified correctly.</w:t>
      </w:r>
    </w:p>
    <w:p>
      <w:pPr>
        <w:pStyle w:val="ListBullet"/>
      </w:pPr>
      <w:r>
        <w:t>Duplicate drag events are prevented.</w:t>
      </w:r>
    </w:p>
    <w:p>
      <w:pPr>
        <w:pStyle w:val="ListBullet"/>
      </w:pPr>
      <w:r>
        <w:t>AI generates meaningful Plain English.</w:t>
      </w:r>
    </w:p>
    <w:p>
      <w:pPr>
        <w:pStyle w:val="ListBullet"/>
      </w:pPr>
      <w:r>
        <w:t>Execution JSON is generated correctly.</w:t>
      </w:r>
    </w:p>
    <w:p>
      <w:pPr>
        <w:pStyle w:val="ListBullet"/>
      </w:pPr>
      <w:r>
        <w:t>Existing functionality continues to work without regression.</w:t>
      </w:r>
    </w:p>
    <w:p>
      <w:pPr>
        <w:pStyle w:val="ListBullet"/>
      </w:pPr>
      <w:r>
        <w:t>All existing tests pass.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Drag &amp; Drop compatibility report.</w:t>
      </w:r>
    </w:p>
    <w:p>
      <w:pPr>
        <w:pStyle w:val="ListBullet"/>
      </w:pPr>
      <w:r>
        <w:t>Supported interaction patterns.</w:t>
      </w:r>
    </w:p>
    <w:p>
      <w:pPr>
        <w:pStyle w:val="ListBullet"/>
      </w:pPr>
      <w:r>
        <w:t>Test summary.</w:t>
      </w:r>
    </w:p>
    <w:p>
      <w:pPr>
        <w:pStyle w:val="ListBullet"/>
      </w:pPr>
      <w:r>
        <w:t>Number of new tests added.</w:t>
      </w:r>
    </w:p>
    <w:p>
      <w:pPr>
        <w:pStyle w:val="ListBullet"/>
      </w:pPr>
      <w:r>
        <w:t>Registry touchpoints required.</w:t>
      </w:r>
    </w:p>
    <w:p>
      <w:pPr>
        <w:pStyle w:val="ListBullet"/>
      </w:pPr>
      <w:r>
        <w:t>Core architecture changes (if any).</w:t>
      </w:r>
    </w:p>
    <w:p>
      <w:pPr>
        <w:pStyle w:val="ListBullet"/>
      </w:pPr>
      <w:r>
        <w:t>Known limitations.</w:t>
      </w:r>
    </w:p>
    <w:p>
      <w:pPr>
        <w:pStyle w:val="Heading2"/>
      </w:pPr>
      <w:r>
        <w:t>Out of Scope</w:t>
      </w:r>
    </w:p>
    <w:p>
      <w:pPr>
        <w:pStyle w:val="ListBullet"/>
      </w:pPr>
      <w:r>
        <w:t>Data Grids</w:t>
      </w:r>
    </w:p>
    <w:p>
      <w:pPr>
        <w:pStyle w:val="ListBullet"/>
      </w:pPr>
      <w:r>
        <w:t>Tree Views</w:t>
      </w:r>
    </w:p>
    <w:p>
      <w:pPr>
        <w:pStyle w:val="ListBullet"/>
      </w:pPr>
      <w:r>
        <w:t>Accordions</w:t>
      </w:r>
    </w:p>
    <w:p>
      <w:pPr>
        <w:pStyle w:val="ListBullet"/>
      </w:pPr>
      <w:r>
        <w:t>Tabs</w:t>
      </w:r>
    </w:p>
    <w:p>
      <w:pPr>
        <w:pStyle w:val="ListBullet"/>
      </w:pPr>
      <w:r>
        <w:t>Rich Text Editors</w:t>
      </w:r>
    </w:p>
    <w:p>
      <w:pPr>
        <w:pStyle w:val="ListBullet"/>
      </w:pPr>
      <w:r>
        <w:t>Modal Dialogs</w:t>
      </w:r>
    </w:p>
    <w:p>
      <w:pPr>
        <w:pStyle w:val="ListBullet"/>
      </w:pPr>
      <w:r>
        <w:t>Workflow Builders</w:t>
      </w:r>
    </w:p>
    <w:p>
      <w:pPr>
        <w:pStyle w:val="ListBullet"/>
      </w:pPr>
      <w:r>
        <w:t>Any new architectural redesign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