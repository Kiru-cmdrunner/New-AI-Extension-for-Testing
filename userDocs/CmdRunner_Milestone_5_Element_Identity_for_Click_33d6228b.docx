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CmdRunner Smart Recorder Extension</w:t>
      </w:r>
    </w:p>
    <w:p>
      <w:pPr>
        <w:pStyle w:val="Heading1"/>
      </w:pPr>
      <w:r>
        <w:t>Milestone 5 – Element Identity for Click</w:t>
      </w:r>
    </w:p>
    <w:p>
      <w:pPr>
        <w:pStyle w:val="Heading2"/>
      </w:pPr>
      <w:r>
        <w:t>Objective</w:t>
      </w:r>
    </w:p>
    <w:p>
      <w:r>
        <w:t>Build a reliable Element Identity engine for click actions only. This milestone focuses on capturing stable execution information.</w:t>
      </w:r>
    </w:p>
    <w:p>
      <w:pPr>
        <w:pStyle w:val="Heading2"/>
      </w:pPr>
      <w:r>
        <w:t>Business Goal</w:t>
      </w:r>
    </w:p>
    <w:p>
      <w:r>
        <w:t>Implement and validate exactly one end-to-end capability before moving to the next milestone.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Create an Element ID for every clicked element.</w:t>
      </w:r>
    </w:p>
    <w:p>
      <w:pPr>
        <w:pStyle w:val="ListBullet"/>
      </w:pPr>
      <w:r>
        <w:t>Capture accessibleName, ariaRole, placeholder, ariaLabel, ariaLabelledBy, tag, name, stable id, data-testid/data-cy/data-qa.</w:t>
      </w:r>
    </w:p>
    <w:p>
      <w:pPr>
        <w:pStyle w:val="ListBullet"/>
      </w:pPr>
      <w:r>
        <w:t>Capture CSS and XPath only as hidden fallbacks.</w:t>
      </w:r>
    </w:p>
    <w:p>
      <w:pPr>
        <w:pStyle w:val="ListBullet"/>
      </w:pPr>
      <w:r>
        <w:t>Support iframe, nested iframe and Shadow DOM.</w:t>
      </w:r>
    </w:p>
    <w:p>
      <w:pPr>
        <w:pStyle w:val="ListBullet"/>
      </w:pPr>
      <w:r>
        <w:t>Associate the Element ID with the Action ID.</w:t>
      </w:r>
    </w:p>
    <w:p>
      <w:pPr>
        <w:pStyle w:val="Heading2"/>
      </w:pPr>
      <w:r>
        <w:t>User Flow</w:t>
      </w:r>
    </w:p>
    <w:p>
      <w:r>
        <w:t>Start Recording</w:t>
        <w:br/>
        <w:t>↓</w:t>
        <w:br/>
        <w:t>Perform Click</w:t>
        <w:br/>
        <w:t>↓</w:t>
        <w:br/>
        <w:t>Extension processes the action</w:t>
        <w:br/>
        <w:t>↓</w:t>
        <w:br/>
        <w:t>Verify output in Side Panel</w:t>
        <w:br/>
        <w:t>↓</w:t>
        <w:br/>
        <w:t>Stop Recording</w:t>
      </w:r>
    </w:p>
    <w:p>
      <w:pPr>
        <w:pStyle w:val="Heading2"/>
      </w:pPr>
      <w:r>
        <w:t>Deliverables</w:t>
      </w:r>
    </w:p>
    <w:p>
      <w:pPr>
        <w:pStyle w:val="ListBullet"/>
      </w:pPr>
      <w:r>
        <w:t>Element Identity engine</w:t>
      </w:r>
    </w:p>
    <w:p>
      <w:pPr>
        <w:pStyle w:val="ListBullet"/>
      </w:pPr>
      <w:r>
        <w:t>Element ID generator</w:t>
      </w:r>
    </w:p>
    <w:p>
      <w:pPr>
        <w:pStyle w:val="ListBullet"/>
      </w:pPr>
      <w:r>
        <w:t>Fallback selector capture</w:t>
      </w:r>
    </w:p>
    <w:p>
      <w:pPr>
        <w:pStyle w:val="ListBullet"/>
      </w:pPr>
      <w:r>
        <w:t>Element mapping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Every click has an Element ID.</w:t>
      </w:r>
    </w:p>
    <w:p>
      <w:pPr>
        <w:pStyle w:val="ListBullet"/>
      </w:pPr>
      <w:r>
        <w:t>Element identity is stable.</w:t>
      </w:r>
    </w:p>
    <w:p>
      <w:pPr>
        <w:pStyle w:val="ListBullet"/>
      </w:pPr>
      <w:r>
        <w:t>Works on normal pages and iframes.</w:t>
      </w:r>
    </w:p>
    <w:p>
      <w:pPr>
        <w:pStyle w:val="ListBullet"/>
      </w:pPr>
      <w:r>
        <w:t>No Plain English or JSON generation.</w:t>
      </w:r>
    </w:p>
    <w:p>
      <w:pPr>
        <w:pStyle w:val="Heading2"/>
      </w:pPr>
      <w:r>
        <w:t>Out of Scope</w:t>
      </w:r>
    </w:p>
    <w:p>
      <w:pPr>
        <w:pStyle w:val="ListBullet"/>
      </w:pPr>
      <w:r>
        <w:t>Text entry</w:t>
      </w:r>
    </w:p>
    <w:p>
      <w:pPr>
        <w:pStyle w:val="ListBullet"/>
      </w:pPr>
      <w:r>
        <w:t>Hover</w:t>
      </w:r>
    </w:p>
    <w:p>
      <w:pPr>
        <w:pStyle w:val="ListBullet"/>
      </w:pPr>
      <w:r>
        <w:t>Dropdown</w:t>
      </w:r>
    </w:p>
    <w:p>
      <w:pPr>
        <w:pStyle w:val="ListBullet"/>
      </w:pPr>
      <w:r>
        <w:t>Checkbox/Radio</w:t>
      </w:r>
    </w:p>
    <w:p>
      <w:pPr>
        <w:pStyle w:val="ListBullet"/>
      </w:pPr>
      <w:r>
        <w:t>CmdRunner upload</w:t>
      </w:r>
    </w:p>
    <w:p>
      <w:pPr>
        <w:pStyle w:val="Heading2"/>
      </w:pPr>
      <w:r>
        <w:t>Note for Drytis</w:t>
      </w:r>
    </w:p>
    <w:p>
      <w:r>
        <w:t>Implement only this milestone. Install the extension, test it on multiple websites, fix issues, and obtain approval before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